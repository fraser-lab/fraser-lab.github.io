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James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Sofia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Violla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Lena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Karson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Galen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Saul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Yagmur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Nikhil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Daniel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Art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Rebecca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Adam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Anna</w:t>
            </w:r>
          </w:p>
        </w:tc>
      </w:tr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Julius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Alexander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3456"/>
        </w:trP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Kara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031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hd w:val="clear" w:color="auto" w:fill="1F4E79"/>
            </w:pPr>
            <w:r>
              <w:rPr>
                <w:b/>
                <w:color w:val="FFFFFF"/>
                <w:sz w:val="28"/>
              </w:rPr>
              <w:t>Connor</w:t>
            </w:r>
          </w:p>
        </w:tc>
      </w:tr>
      <w:tr>
        <w:trPr>
          <w:trHeight w:val="3456"/>
        </w:trP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  <w:tr>
        <w:trPr>
          <w:trHeight w:val="3456"/>
        </w:trP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  <w:tr>
        <w:trPr>
          <w:trHeight w:val="3456"/>
        </w:trP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